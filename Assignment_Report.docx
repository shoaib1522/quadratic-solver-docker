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0FC15" w14:textId="77777777" w:rsidR="00005A26" w:rsidRDefault="002329DB">
      <w:pPr>
        <w:pStyle w:val="Title"/>
      </w:pPr>
      <w:r>
        <w:t>Assignment 02: Hosting and Load Balancing a Web Application Using Docker Containers</w:t>
      </w:r>
    </w:p>
    <w:p w14:paraId="74636E3E" w14:textId="77777777" w:rsidR="00005A26" w:rsidRDefault="002329DB">
      <w:r>
        <w:t>Course: DS 584 - Cloud Computing, FCIT, University of the Punjab</w:t>
      </w:r>
    </w:p>
    <w:p w14:paraId="25893EB4" w14:textId="77777777" w:rsidR="00005A26" w:rsidRDefault="002329DB">
      <w:r>
        <w:t>Instructor: Junaid Abdullah</w:t>
      </w:r>
    </w:p>
    <w:p w14:paraId="1D3754BD" w14:textId="2FD0059D" w:rsidR="00005A26" w:rsidRDefault="002329DB">
      <w:r>
        <w:t>Semester: Spring 2026</w:t>
      </w:r>
    </w:p>
    <w:p w14:paraId="5A7428BB" w14:textId="7C213121" w:rsidR="009A36F3" w:rsidRDefault="009A36F3">
      <w:r>
        <w:t>Roll #: BSDSF22A028</w:t>
      </w:r>
    </w:p>
    <w:p w14:paraId="2066B2E8" w14:textId="75A7F2F4" w:rsidR="009A36F3" w:rsidRDefault="009A36F3">
      <w:r>
        <w:t>Name: Muhammad Shoaib Ahmad</w:t>
      </w:r>
    </w:p>
    <w:p w14:paraId="47206710" w14:textId="42E76C8F" w:rsidR="009A36F3" w:rsidRDefault="009A36F3">
      <w:r>
        <w:t>Class: BS (DS) - Afternoon</w:t>
      </w:r>
    </w:p>
    <w:p w14:paraId="6EBA85DD" w14:textId="77777777" w:rsidR="00005A26" w:rsidRDefault="002329DB">
      <w:r>
        <w:br w:type="page"/>
      </w:r>
    </w:p>
    <w:p w14:paraId="04AE59C3" w14:textId="77777777" w:rsidR="00005A26" w:rsidRDefault="002329DB">
      <w:pPr>
        <w:pStyle w:val="Heading1"/>
      </w:pPr>
      <w:r>
        <w:lastRenderedPageBreak/>
        <w:t xml:space="preserve">Milestone 01: Develop a Sample Web </w:t>
      </w:r>
      <w:r>
        <w:t>Application</w:t>
      </w:r>
    </w:p>
    <w:p w14:paraId="2FB645AA" w14:textId="77777777" w:rsidR="00005A26" w:rsidRDefault="002329DB">
      <w:r>
        <w:t>Objective: Develop a quadratic equation solver web application using HTML, JQuery, Bootstrap, and Flask (server-side). Use AJAX to submit inputs and display solution without postback.</w:t>
      </w:r>
    </w:p>
    <w:p w14:paraId="2689A022" w14:textId="6BF07BB0" w:rsidR="00005A26" w:rsidRDefault="009A36F3">
      <w:r w:rsidRPr="009A36F3">
        <w:drawing>
          <wp:inline distT="0" distB="0" distL="0" distR="0" wp14:anchorId="03C60015" wp14:editId="0DEDAE67">
            <wp:extent cx="5486400" cy="326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9DB">
        <w:t>Source Code:</w:t>
      </w:r>
    </w:p>
    <w:p w14:paraId="08D0F605" w14:textId="77777777" w:rsidR="00005A26" w:rsidRPr="009A36F3" w:rsidRDefault="002329DB">
      <w:pPr>
        <w:rPr>
          <w:b/>
          <w:bCs/>
        </w:rPr>
      </w:pPr>
      <w:r w:rsidRPr="009A36F3">
        <w:rPr>
          <w:b/>
          <w:bCs/>
        </w:rPr>
        <w:t>app.py:</w:t>
      </w:r>
    </w:p>
    <w:p w14:paraId="537AE419" w14:textId="77777777" w:rsidR="00005A26" w:rsidRDefault="002329DB">
      <w:r>
        <w:t>import math</w:t>
      </w:r>
      <w:r>
        <w:br/>
        <w:t>import socket</w:t>
      </w:r>
      <w:r>
        <w:br/>
        <w:t>from flask import Flask, request, jsonify, render_template</w:t>
      </w:r>
      <w:r>
        <w:br/>
      </w:r>
      <w:r>
        <w:br/>
        <w:t>app = Flask(__name__)</w:t>
      </w:r>
      <w:r>
        <w:br/>
      </w:r>
      <w:r>
        <w:br/>
        <w:t>def solve_quadratic(a, b, c):</w:t>
      </w:r>
      <w:r>
        <w:br/>
        <w:t xml:space="preserve">    if a == 0:</w:t>
      </w:r>
      <w:r>
        <w:br/>
        <w:t xml:space="preserve">        if b == 0:</w:t>
      </w:r>
      <w:r>
        <w:br/>
        <w:t xml:space="preserve">            return {"roots": [</w:t>
      </w:r>
      <w:r>
        <w:t>], "type": "no_solution", "message": "No solution (a=0, b=0)"}</w:t>
      </w:r>
      <w:r>
        <w:br/>
        <w:t xml:space="preserve">        return {"roots": [-c/b], "type": "linear", "message": f"Linear equation: x = {-c/b}"}</w:t>
      </w:r>
      <w:r>
        <w:br/>
        <w:t xml:space="preserve">    </w:t>
      </w:r>
      <w:r>
        <w:br/>
        <w:t xml:space="preserve">    discriminant = b**2 - 4*a*c</w:t>
      </w:r>
      <w:r>
        <w:br/>
        <w:t xml:space="preserve">    </w:t>
      </w:r>
      <w:r>
        <w:br/>
        <w:t xml:space="preserve">    if discriminant &gt; 0:</w:t>
      </w:r>
      <w:r>
        <w:br/>
        <w:t xml:space="preserve">        x1 = (-b + math.sqrt(dis</w:t>
      </w:r>
      <w:r>
        <w:t>criminant)) / (2*a)</w:t>
      </w:r>
      <w:r>
        <w:br/>
        <w:t xml:space="preserve">        x2 = (-b - math.sqrt(discriminant)) / (2*a)</w:t>
      </w:r>
      <w:r>
        <w:br/>
        <w:t xml:space="preserve">        return {"roots": [x1, x2], "type": "two_real", "message": "Two real roots"}</w:t>
      </w:r>
      <w:r>
        <w:br/>
      </w:r>
      <w:r>
        <w:lastRenderedPageBreak/>
        <w:t xml:space="preserve">    elif discriminant == 0:</w:t>
      </w:r>
      <w:r>
        <w:br/>
        <w:t xml:space="preserve">        x = -b / (2*a)</w:t>
      </w:r>
      <w:r>
        <w:br/>
        <w:t xml:space="preserve">        return {"roots": [x], "type": "one_real",</w:t>
      </w:r>
      <w:r>
        <w:t xml:space="preserve"> "message": "One real root (repeated)"}</w:t>
      </w:r>
      <w:r>
        <w:br/>
        <w:t xml:space="preserve">    else:</w:t>
      </w:r>
      <w:r>
        <w:br/>
        <w:t xml:space="preserve">        real_part = -b / (2*a)</w:t>
      </w:r>
      <w:r>
        <w:br/>
        <w:t xml:space="preserve">        imag_part = math.sqrt(abs(discriminant)) / (2*a)</w:t>
      </w:r>
      <w:r>
        <w:br/>
        <w:t xml:space="preserve">        return {"roots": [f"{real_part}+{imag_part}i", f"{real_part}-{imag_part}i"], "type": "complex", "message": "Tw</w:t>
      </w:r>
      <w:r>
        <w:t>o complex roots"}</w:t>
      </w:r>
      <w:r>
        <w:br/>
      </w:r>
      <w:r>
        <w:br/>
        <w:t>@app.route('/')</w:t>
      </w:r>
      <w:r>
        <w:br/>
        <w:t>def index():</w:t>
      </w:r>
      <w:r>
        <w:br/>
        <w:t xml:space="preserve">    return render_template('index.html')</w:t>
      </w:r>
      <w:r>
        <w:br/>
      </w:r>
      <w:r>
        <w:br/>
        <w:t>@app.route('/solve')</w:t>
      </w:r>
      <w:r>
        <w:br/>
        <w:t>def solve():</w:t>
      </w:r>
      <w:r>
        <w:br/>
        <w:t xml:space="preserve">    try:</w:t>
      </w:r>
      <w:r>
        <w:br/>
        <w:t xml:space="preserve">        a = float(request.args.get('a', 0))</w:t>
      </w:r>
      <w:r>
        <w:br/>
        <w:t xml:space="preserve">        b = float(request.args.get('b', 0))</w:t>
      </w:r>
      <w:r>
        <w:br/>
        <w:t xml:space="preserve">        c = float(request.args.get(</w:t>
      </w:r>
      <w:r>
        <w:t>'c', 0))</w:t>
      </w:r>
      <w:r>
        <w:br/>
        <w:t xml:space="preserve">    except (ValueError, TypeError):</w:t>
      </w:r>
      <w:r>
        <w:br/>
        <w:t xml:space="preserve">        return jsonify({"error": "Invalid input. Please enter numeric values."}), 400</w:t>
      </w:r>
      <w:r>
        <w:br/>
        <w:t xml:space="preserve">    </w:t>
      </w:r>
      <w:r>
        <w:br/>
        <w:t xml:space="preserve">    if a == 0 and b == 0 and c == 0:</w:t>
      </w:r>
      <w:r>
        <w:br/>
        <w:t xml:space="preserve">        return jsonify({"error": "All values cannot be zero"}), 400</w:t>
      </w:r>
      <w:r>
        <w:br/>
        <w:t xml:space="preserve">    </w:t>
      </w:r>
      <w:r>
        <w:br/>
        <w:t xml:space="preserve">    result</w:t>
      </w:r>
      <w:r>
        <w:t xml:space="preserve"> = solve_quadratic(a, b, c)</w:t>
      </w:r>
      <w:r>
        <w:br/>
        <w:t xml:space="preserve">    </w:t>
      </w:r>
      <w:r>
        <w:br/>
        <w:t xml:space="preserve">    hostname = socket.gethostname()</w:t>
      </w:r>
      <w:r>
        <w:br/>
        <w:t xml:space="preserve">    server_ip = socket.gethostbyname(hostname)</w:t>
      </w:r>
      <w:r>
        <w:br/>
        <w:t xml:space="preserve">    </w:t>
      </w:r>
      <w:r>
        <w:br/>
        <w:t xml:space="preserve">    return jsonify({</w:t>
      </w:r>
      <w:r>
        <w:br/>
        <w:t xml:space="preserve">        "equation": f"{a}xÂ² + {b}x + {c} = 0",</w:t>
      </w:r>
      <w:r>
        <w:br/>
        <w:t xml:space="preserve">        "discriminant": b**2 - 4*a*c,</w:t>
      </w:r>
      <w:r>
        <w:br/>
        <w:t xml:space="preserve">        "solution": result["</w:t>
      </w:r>
      <w:r>
        <w:t>roots"],</w:t>
      </w:r>
      <w:r>
        <w:br/>
        <w:t xml:space="preserve">        "solution_type": result["type"],</w:t>
      </w:r>
      <w:r>
        <w:br/>
        <w:t xml:space="preserve">        "message": result["message"],</w:t>
      </w:r>
      <w:r>
        <w:br/>
        <w:t xml:space="preserve">        "server_ip": server_ip,</w:t>
      </w:r>
      <w:r>
        <w:br/>
        <w:t xml:space="preserve">        "hostname": hostname</w:t>
      </w:r>
      <w:r>
        <w:br/>
        <w:t xml:space="preserve">    })</w:t>
      </w:r>
      <w:r>
        <w:br/>
      </w:r>
      <w:r>
        <w:br/>
        <w:t>if __name__ == '__main__':</w:t>
      </w:r>
      <w:r>
        <w:br/>
        <w:t xml:space="preserve">    app.run(host='0.0.0.0', port=5000, debug=True)</w:t>
      </w:r>
    </w:p>
    <w:p w14:paraId="2C8D7B75" w14:textId="77777777" w:rsidR="00005A26" w:rsidRDefault="002329DB">
      <w:r>
        <w:t>templates/index.html:</w:t>
      </w:r>
    </w:p>
    <w:p w14:paraId="4AC61251" w14:textId="77777777" w:rsidR="00005A26" w:rsidRDefault="002329DB">
      <w:r>
        <w:lastRenderedPageBreak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&lt;title&gt;Quadratic Equation Solver&lt;/title&gt;</w:t>
      </w:r>
      <w:r>
        <w:br/>
        <w:t xml:space="preserve">    &lt;link href="https://cdn.jsdelivr.net/npm/bootstrap@5.3.0/dist/cs</w:t>
      </w:r>
      <w:r>
        <w:t>s/bootstrap.min.css" rel="stylesheet"&gt;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background: linear-gradient(135deg, #667eea 0%, #764ba2 100%);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</w:t>
      </w:r>
      <w:r>
        <w:t>ent: center;</w:t>
      </w:r>
      <w:r>
        <w:br/>
        <w:t xml:space="preserve">            padding: 20px;</w:t>
      </w:r>
      <w:r>
        <w:br/>
        <w:t xml:space="preserve">        }</w:t>
      </w:r>
      <w:r>
        <w:br/>
        <w:t xml:space="preserve">        .card {</w:t>
      </w:r>
      <w:r>
        <w:br/>
        <w:t xml:space="preserve">            border-radius: 15px;</w:t>
      </w:r>
      <w:r>
        <w:br/>
        <w:t xml:space="preserve">            box-shadow: 0 10px 30px rgba(0,0,0,0.3);</w:t>
      </w:r>
      <w:r>
        <w:br/>
        <w:t xml:space="preserve">        }</w:t>
      </w:r>
      <w:r>
        <w:br/>
        <w:t xml:space="preserve">        .card-header {</w:t>
      </w:r>
      <w:r>
        <w:br/>
        <w:t xml:space="preserve">            background: linear-gradient(135deg, #667eea 0%, #764ba2 100</w:t>
      </w:r>
      <w:r>
        <w:t>%);</w:t>
      </w:r>
      <w:r>
        <w:br/>
        <w:t xml:space="preserve">            border-radius: 15px 15px 0 0 !important;</w:t>
      </w:r>
      <w:r>
        <w:br/>
        <w:t xml:space="preserve">            color: white;</w:t>
      </w:r>
      <w:r>
        <w:br/>
        <w:t xml:space="preserve">            font-weight: bold;</w:t>
      </w:r>
      <w:r>
        <w:br/>
        <w:t xml:space="preserve">        }</w:t>
      </w:r>
      <w:r>
        <w:br/>
        <w:t xml:space="preserve">        .btn-solve {</w:t>
      </w:r>
      <w:r>
        <w:br/>
        <w:t xml:space="preserve">            background: linear-gradient(135deg, #667eea 0%, #764ba2 100%);</w:t>
      </w:r>
      <w:r>
        <w:br/>
        <w:t xml:space="preserve">            border: none;</w:t>
      </w:r>
      <w:r>
        <w:br/>
        <w:t xml:space="preserve">          </w:t>
      </w:r>
      <w:r>
        <w:t xml:space="preserve">  color: white;</w:t>
      </w:r>
      <w:r>
        <w:br/>
        <w:t xml:space="preserve">            padding: 12px 30px;</w:t>
      </w:r>
      <w:r>
        <w:br/>
        <w:t xml:space="preserve">            font-weight: bold;</w:t>
      </w:r>
      <w:r>
        <w:br/>
        <w:t xml:space="preserve">        }</w:t>
      </w:r>
      <w:r>
        <w:br/>
        <w:t xml:space="preserve">        .btn-solve:hover {</w:t>
      </w:r>
      <w:r>
        <w:br/>
        <w:t xml:space="preserve">            background: linear-gradient(135deg, #5568d3 0%, #6a4190 100%);</w:t>
      </w:r>
      <w:r>
        <w:br/>
        <w:t xml:space="preserve">            color: white;</w:t>
      </w:r>
      <w:r>
        <w:br/>
        <w:t xml:space="preserve">        }</w:t>
      </w:r>
      <w:r>
        <w:br/>
        <w:t xml:space="preserve">        .result-box {</w:t>
      </w:r>
      <w:r>
        <w:br/>
        <w:t xml:space="preserve">       </w:t>
      </w:r>
      <w:r>
        <w:t xml:space="preserve">     background: #f8f9fa;</w:t>
      </w:r>
      <w:r>
        <w:br/>
        <w:t xml:space="preserve">            border-radius: 10px;</w:t>
      </w:r>
      <w:r>
        <w:br/>
        <w:t xml:space="preserve">            padding: 20px;</w:t>
      </w:r>
      <w:r>
        <w:br/>
        <w:t xml:space="preserve">            margin-top: 20px;</w:t>
      </w:r>
      <w:r>
        <w:br/>
      </w:r>
      <w:r>
        <w:lastRenderedPageBreak/>
        <w:t xml:space="preserve">            display: none;</w:t>
      </w:r>
      <w:r>
        <w:br/>
        <w:t xml:space="preserve">        }</w:t>
      </w:r>
      <w:r>
        <w:br/>
        <w:t xml:space="preserve">        .equation {</w:t>
      </w:r>
      <w:r>
        <w:br/>
        <w:t xml:space="preserve">            font-size: 1.2em;</w:t>
      </w:r>
      <w:r>
        <w:br/>
        <w:t xml:space="preserve">            font-weight: bold;</w:t>
      </w:r>
      <w:r>
        <w:br/>
        <w:t xml:space="preserve">            color: #33</w:t>
      </w:r>
      <w:r>
        <w:t>3;</w:t>
      </w:r>
      <w:r>
        <w:br/>
        <w:t xml:space="preserve">        }</w:t>
      </w:r>
      <w:r>
        <w:br/>
        <w:t xml:space="preserve">        .server-info {</w:t>
      </w:r>
      <w:r>
        <w:br/>
        <w:t xml:space="preserve">            background: #e9ecef;</w:t>
      </w:r>
      <w:r>
        <w:br/>
        <w:t xml:space="preserve">            padding: 10px;</w:t>
      </w:r>
      <w:r>
        <w:br/>
        <w:t xml:space="preserve">            border-radius: 5px;</w:t>
      </w:r>
      <w:r>
        <w:br/>
        <w:t xml:space="preserve">            margin-top: 15px;</w:t>
      </w:r>
      <w:r>
        <w:br/>
        <w:t xml:space="preserve">            font-size: 0.9em;</w:t>
      </w:r>
      <w:r>
        <w:br/>
        <w:t xml:space="preserve">        }</w:t>
      </w:r>
      <w:r>
        <w:br/>
        <w:t xml:space="preserve">        .loading {</w:t>
      </w:r>
      <w:r>
        <w:br/>
        <w:t xml:space="preserve">            display: none;</w:t>
      </w:r>
      <w:r>
        <w:br/>
        <w:t xml:space="preserve">            </w:t>
      </w:r>
      <w:r>
        <w:t>text-align: center;</w:t>
      </w:r>
      <w:r>
        <w:br/>
        <w:t xml:space="preserve">            margin-top: 20px;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&lt;div class="row justify-content-center"&gt;</w:t>
      </w:r>
      <w:r>
        <w:br/>
        <w:t xml:space="preserve">            &lt;div class="col-md-6"&gt;</w:t>
      </w:r>
      <w:r>
        <w:br/>
        <w:t xml:space="preserve">                &lt;div class="card"&gt;</w:t>
      </w:r>
      <w:r>
        <w:br/>
        <w:t xml:space="preserve">                    &lt;</w:t>
      </w:r>
      <w:r>
        <w:t>div class="card-header text-center py-3"&gt;</w:t>
      </w:r>
      <w:r>
        <w:br/>
        <w:t xml:space="preserve">                        &lt;h4 class="mb-0"&gt;Quadratic Equation Solver&lt;/h4&gt;</w:t>
      </w:r>
      <w:r>
        <w:br/>
        <w:t xml:space="preserve">                        &lt;small&gt;Solves: axÂ² + bx + c = 0&lt;/small&gt;</w:t>
      </w:r>
      <w:r>
        <w:br/>
        <w:t xml:space="preserve">                    &lt;/div&gt;</w:t>
      </w:r>
      <w:r>
        <w:br/>
        <w:t xml:space="preserve">                    &lt;div class="card-body"&gt;</w:t>
      </w:r>
      <w:r>
        <w:br/>
        <w:t xml:space="preserve">      </w:t>
      </w:r>
      <w:r>
        <w:t xml:space="preserve">                  &lt;form id="quadraticForm"&gt;</w:t>
      </w:r>
      <w:r>
        <w:br/>
        <w:t xml:space="preserve">                            &lt;div class="mb-3"&gt;</w:t>
      </w:r>
      <w:r>
        <w:br/>
        <w:t xml:space="preserve">                                &lt;label for="a" class="form-label"&gt;Enter value for a:&lt;/label&gt;</w:t>
      </w:r>
      <w:r>
        <w:br/>
        <w:t xml:space="preserve">                                &lt;input type="number" class="form-control</w:t>
      </w:r>
      <w:r>
        <w:t>" id="a" name="a" step="any" placeholder="Enter coefficient a" required&gt;</w:t>
      </w:r>
      <w:r>
        <w:br/>
        <w:t xml:space="preserve">                            &lt;/div&gt;</w:t>
      </w:r>
      <w:r>
        <w:br/>
        <w:t xml:space="preserve">                            &lt;div class="mb-3"&gt;</w:t>
      </w:r>
      <w:r>
        <w:br/>
        <w:t xml:space="preserve">                                &lt;label for="b" class="form-label"&gt;Enter value for b:&lt;/label&gt;</w:t>
      </w:r>
      <w:r>
        <w:br/>
        <w:t xml:space="preserve">        </w:t>
      </w:r>
      <w:r>
        <w:t xml:space="preserve">                        &lt;input type="number" class="form-control" id="b" name="b" step="any" placeholder="Enter coefficient b" required&gt;</w:t>
      </w:r>
      <w:r>
        <w:br/>
        <w:t xml:space="preserve">                            &lt;/div&gt;</w:t>
      </w:r>
      <w:r>
        <w:br/>
        <w:t xml:space="preserve">                            &lt;div class="mb-3"&gt;</w:t>
      </w:r>
      <w:r>
        <w:br/>
      </w:r>
      <w:r>
        <w:lastRenderedPageBreak/>
        <w:t xml:space="preserve">                                &lt;labe</w:t>
      </w:r>
      <w:r>
        <w:t>l for="c" class="form-label"&gt;Enter value for c:&lt;/label&gt;</w:t>
      </w:r>
      <w:r>
        <w:br/>
        <w:t xml:space="preserve">                                &lt;input type="number" class="form-control" id="c" name="c" step="any" placeholder="Enter constant c" required&gt;</w:t>
      </w:r>
      <w:r>
        <w:br/>
        <w:t xml:space="preserve">                            &lt;/div&gt;</w:t>
      </w:r>
      <w:r>
        <w:br/>
        <w:t xml:space="preserve">                       </w:t>
      </w:r>
      <w:r>
        <w:t xml:space="preserve">     &lt;div class="text-center"&gt;</w:t>
      </w:r>
      <w:r>
        <w:br/>
        <w:t xml:space="preserve">                                &lt;button type="submit" class="btn btn-solve"&gt;Solve Equation&lt;/button&gt;</w:t>
      </w:r>
      <w:r>
        <w:br/>
        <w:t xml:space="preserve">                            &lt;/div&gt;</w:t>
      </w:r>
      <w:r>
        <w:br/>
        <w:t xml:space="preserve">                        &lt;/form&gt;</w:t>
      </w:r>
      <w:r>
        <w:br/>
        <w:t xml:space="preserve">                        </w:t>
      </w:r>
      <w:r>
        <w:br/>
        <w:t xml:space="preserve">                        &lt;div clas</w:t>
      </w:r>
      <w:r>
        <w:t>s="loading" id="loading"&gt;</w:t>
      </w:r>
      <w:r>
        <w:br/>
        <w:t xml:space="preserve">                            &lt;div class="spinner-border text-primary" role="status"&gt;</w:t>
      </w:r>
      <w:r>
        <w:br/>
        <w:t xml:space="preserve">                                &lt;span class="visually-hidden"&gt;Loading...&lt;/span&gt;</w:t>
      </w:r>
      <w:r>
        <w:br/>
        <w:t xml:space="preserve">                            &lt;/div&gt;</w:t>
      </w:r>
      <w:r>
        <w:br/>
        <w:t xml:space="preserve">                            &lt;p </w:t>
      </w:r>
      <w:r>
        <w:t>class="mt-2"&gt;Solving...&lt;/p&gt;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class="result-box" id="result"&gt;</w:t>
      </w:r>
      <w:r>
        <w:br/>
        <w:t xml:space="preserve">                            &lt;h5 class="text-center mb-3"&gt;Solution&lt;/h5&gt;</w:t>
      </w:r>
      <w:r>
        <w:br/>
        <w:t xml:space="preserve">                            &lt;p class="eq</w:t>
      </w:r>
      <w:r>
        <w:t>uation" id="equation"&gt;&lt;/p&gt;</w:t>
      </w:r>
      <w:r>
        <w:br/>
        <w:t xml:space="preserve">                            &lt;p&gt;&lt;strong&gt;Discriminant (bÂ² - 4ac):&lt;/strong&gt; &lt;span id="discriminant"&gt;&lt;/span&gt;&lt;/p&gt;</w:t>
      </w:r>
      <w:r>
        <w:br/>
        <w:t xml:space="preserve">                            &lt;p&gt;&lt;strong&gt;Solution Type:&lt;/strong&gt; &lt;span id="solutionType"&gt;&lt;/span&gt;&lt;/p&gt;</w:t>
      </w:r>
      <w:r>
        <w:br/>
        <w:t xml:space="preserve">                    </w:t>
      </w:r>
      <w:r>
        <w:t xml:space="preserve">        &lt;p&gt;&lt;strong&gt;Roots:&lt;/strong&gt;&lt;/p&gt;</w:t>
      </w:r>
      <w:r>
        <w:br/>
        <w:t xml:space="preserve">                            &lt;ul id="roots"&gt;&lt;/ul&gt;</w:t>
      </w:r>
      <w:r>
        <w:br/>
        <w:t xml:space="preserve">                            &lt;div class="server-info"&gt;</w:t>
      </w:r>
      <w:r>
        <w:br/>
        <w:t xml:space="preserve">                                &lt;p class="mb-1"&gt;&lt;strong&gt;Server Hostname:&lt;/strong&gt; &lt;span id="hostname"&gt;&lt;/span&gt;&lt;/p&gt;</w:t>
      </w:r>
      <w:r>
        <w:br/>
      </w:r>
      <w:r>
        <w:t xml:space="preserve">                                &lt;p class="mb-0"&gt;&lt;strong&gt;Server IP:&lt;/strong&gt; &lt;span id="serverIp"&gt;&lt;/span&gt;&lt;/p&gt;</w:t>
      </w:r>
      <w:r>
        <w:br/>
        <w:t xml:space="preserve">                            &lt;/div&gt;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&lt;/div&gt;</w:t>
      </w:r>
      <w:r>
        <w:br/>
        <w:t xml:space="preserve">        &lt;/div</w:t>
      </w:r>
      <w:r>
        <w:t>&gt;</w:t>
      </w:r>
      <w:r>
        <w:br/>
        <w:t xml:space="preserve">    &lt;/div&gt;</w:t>
      </w:r>
      <w:r>
        <w:br/>
      </w:r>
      <w:r>
        <w:br/>
        <w:t xml:space="preserve">    &lt;script src="https://code.jquery.com/jquery-3.6.0.min.js"&gt;&lt;/script&gt;</w:t>
      </w:r>
      <w:r>
        <w:br/>
        <w:t xml:space="preserve">    &lt;script src="https://cdn.jsdelivr.net/npm/bootstrap@5.3.0/dist/js/bootstrap.bundle.min.js"&gt;&lt;/script&gt;</w:t>
      </w:r>
      <w:r>
        <w:br/>
        <w:t xml:space="preserve">    &lt;script&gt;</w:t>
      </w:r>
      <w:r>
        <w:br/>
      </w:r>
      <w:r>
        <w:lastRenderedPageBreak/>
        <w:t xml:space="preserve">        $(document).ready(function() {</w:t>
      </w:r>
      <w:r>
        <w:br/>
        <w:t xml:space="preserve">            $</w:t>
      </w:r>
      <w:r>
        <w:t>('#quadraticForm').on('submit', function(e) {</w:t>
      </w:r>
      <w:r>
        <w:br/>
        <w:t xml:space="preserve">                e.preventDefault();</w:t>
      </w:r>
      <w:r>
        <w:br/>
        <w:t xml:space="preserve">                </w:t>
      </w:r>
      <w:r>
        <w:br/>
        <w:t xml:space="preserve">                var a = $('#a').val();</w:t>
      </w:r>
      <w:r>
        <w:br/>
        <w:t xml:space="preserve">                var b = $('#b').val();</w:t>
      </w:r>
      <w:r>
        <w:br/>
        <w:t xml:space="preserve">                var c = $('#c').val();</w:t>
      </w:r>
      <w:r>
        <w:br/>
        <w:t xml:space="preserve">                </w:t>
      </w:r>
      <w:r>
        <w:br/>
        <w:t xml:space="preserve">                $('#loa</w:t>
      </w:r>
      <w:r>
        <w:t>ding').show();</w:t>
      </w:r>
      <w:r>
        <w:br/>
        <w:t xml:space="preserve">                $('#result').hide();</w:t>
      </w:r>
      <w:r>
        <w:br/>
        <w:t xml:space="preserve">                </w:t>
      </w:r>
      <w:r>
        <w:br/>
        <w:t xml:space="preserve">                $.ajax({</w:t>
      </w:r>
      <w:r>
        <w:br/>
        <w:t xml:space="preserve">                    url: '/solve',</w:t>
      </w:r>
      <w:r>
        <w:br/>
        <w:t xml:space="preserve">                    type: 'GET',</w:t>
      </w:r>
      <w:r>
        <w:br/>
        <w:t xml:space="preserve">                    data: { a: a, b: b, c: c },</w:t>
      </w:r>
      <w:r>
        <w:br/>
        <w:t xml:space="preserve">                    dataType: 'json',</w:t>
      </w:r>
      <w:r>
        <w:br/>
        <w:t xml:space="preserve">        </w:t>
      </w:r>
      <w:r>
        <w:t xml:space="preserve">            success: function(response) {</w:t>
      </w:r>
      <w:r>
        <w:br/>
        <w:t xml:space="preserve">                        $('#loading').hide();</w:t>
      </w:r>
      <w:r>
        <w:br/>
        <w:t xml:space="preserve">                        $('#result').show();</w:t>
      </w:r>
      <w:r>
        <w:br/>
        <w:t xml:space="preserve">                        </w:t>
      </w:r>
      <w:r>
        <w:br/>
        <w:t xml:space="preserve">                        $('#equation').text(response.equation);</w:t>
      </w:r>
      <w:r>
        <w:br/>
        <w:t xml:space="preserve">                        $('#discri</w:t>
      </w:r>
      <w:r>
        <w:t>minant').text(response.discriminant);</w:t>
      </w:r>
      <w:r>
        <w:br/>
        <w:t xml:space="preserve">                        $('#solutionType').text(response.message);</w:t>
      </w:r>
      <w:r>
        <w:br/>
        <w:t xml:space="preserve">                        $('#hostname').text(response.hostname);</w:t>
      </w:r>
      <w:r>
        <w:br/>
        <w:t xml:space="preserve">                        $('#serverIp').text(response.server_ip);</w:t>
      </w:r>
      <w:r>
        <w:br/>
        <w:t xml:space="preserve">                      </w:t>
      </w:r>
      <w:r>
        <w:t xml:space="preserve">  </w:t>
      </w:r>
      <w:r>
        <w:br/>
        <w:t xml:space="preserve">                        $('#roots').empty();</w:t>
      </w:r>
      <w:r>
        <w:br/>
        <w:t xml:space="preserve">                        if (response.solution &amp;&amp; response.solution.length &gt; 0) {</w:t>
      </w:r>
      <w:r>
        <w:br/>
        <w:t xml:space="preserve">                            $.each(response.solution, function(index, root) {</w:t>
      </w:r>
      <w:r>
        <w:br/>
        <w:t xml:space="preserve">                                $('#roots').appen</w:t>
      </w:r>
      <w:r>
        <w:t>d('&lt;li&gt;x' + (index + 1) + ' = ' + root + '&lt;/li&gt;');</w:t>
      </w:r>
      <w:r>
        <w:br/>
        <w:t xml:space="preserve">                            });</w:t>
      </w:r>
      <w:r>
        <w:br/>
        <w:t xml:space="preserve">                        }</w:t>
      </w:r>
      <w:r>
        <w:br/>
        <w:t xml:space="preserve">                    },</w:t>
      </w:r>
      <w:r>
        <w:br/>
        <w:t xml:space="preserve">                    error: function(xhr, status, error) {</w:t>
      </w:r>
      <w:r>
        <w:br/>
        <w:t xml:space="preserve">                        $('#loading').hide();</w:t>
      </w:r>
      <w:r>
        <w:br/>
        <w:t xml:space="preserve">                    </w:t>
      </w:r>
      <w:r>
        <w:t xml:space="preserve">    alert('Error: ' + (xhr.responseJSON &amp;&amp; xhr.responseJSON.error ? xhr.responseJSON.error : error));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});</w:t>
      </w:r>
      <w:r>
        <w:br/>
        <w:t xml:space="preserve">        });</w:t>
      </w:r>
      <w:r>
        <w:br/>
        <w:t xml:space="preserve">    &lt;/script&gt;</w:t>
      </w:r>
      <w:r>
        <w:br/>
      </w:r>
      <w:r>
        <w:lastRenderedPageBreak/>
        <w:t>&lt;/body&gt;</w:t>
      </w:r>
      <w:r>
        <w:br/>
        <w:t>&lt;/html&gt;</w:t>
      </w:r>
    </w:p>
    <w:p w14:paraId="2BB98CF6" w14:textId="77777777" w:rsidR="00005A26" w:rsidRDefault="002329DB">
      <w:r>
        <w:br w:type="page"/>
      </w:r>
    </w:p>
    <w:p w14:paraId="0861838D" w14:textId="77777777" w:rsidR="00005A26" w:rsidRDefault="002329DB">
      <w:pPr>
        <w:pStyle w:val="Heading1"/>
      </w:pPr>
      <w:r>
        <w:lastRenderedPageBreak/>
        <w:t xml:space="preserve">Milestone 02: Host your Web Application in a Docker </w:t>
      </w:r>
      <w:r>
        <w:t>Container</w:t>
      </w:r>
    </w:p>
    <w:p w14:paraId="200064F5" w14:textId="77777777" w:rsidR="00005A26" w:rsidRDefault="002329DB">
      <w:r>
        <w:t>Objective: Prepare a Docker image of the web application and run two instances. Verify accessibility from host OS browser.</w:t>
      </w:r>
    </w:p>
    <w:p w14:paraId="4A07FBD9" w14:textId="251E5924" w:rsidR="00005A26" w:rsidRDefault="009A36F3">
      <w:r w:rsidRPr="009A36F3">
        <w:drawing>
          <wp:inline distT="0" distB="0" distL="0" distR="0" wp14:anchorId="184E7978" wp14:editId="6D15A54C">
            <wp:extent cx="5486400" cy="3481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6F3">
        <w:drawing>
          <wp:inline distT="0" distB="0" distL="0" distR="0" wp14:anchorId="7CEB6D15" wp14:editId="398B3F97">
            <wp:extent cx="548640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9DB">
        <w:t>Source Code:</w:t>
      </w:r>
    </w:p>
    <w:p w14:paraId="2F5589A0" w14:textId="77777777" w:rsidR="00005A26" w:rsidRPr="009A36F3" w:rsidRDefault="002329DB">
      <w:pPr>
        <w:rPr>
          <w:b/>
          <w:bCs/>
        </w:rPr>
      </w:pPr>
      <w:proofErr w:type="spellStart"/>
      <w:r w:rsidRPr="009A36F3">
        <w:rPr>
          <w:b/>
          <w:bCs/>
        </w:rPr>
        <w:t>Dockerfile</w:t>
      </w:r>
      <w:proofErr w:type="spellEnd"/>
      <w:r w:rsidRPr="009A36F3">
        <w:rPr>
          <w:b/>
          <w:bCs/>
        </w:rPr>
        <w:t>:</w:t>
      </w:r>
    </w:p>
    <w:p w14:paraId="7F8D9823" w14:textId="77777777" w:rsidR="00005A26" w:rsidRDefault="002329DB">
      <w:r>
        <w:t>FROM python:3.11-slim</w:t>
      </w:r>
      <w:r>
        <w:br/>
      </w:r>
      <w:r>
        <w:br/>
        <w:t>WORKDIR /app</w:t>
      </w:r>
      <w:r>
        <w:br/>
      </w:r>
      <w:r>
        <w:br/>
        <w:t xml:space="preserve">COPY </w:t>
      </w:r>
      <w:proofErr w:type="gramStart"/>
      <w:r>
        <w:t>requirements.txt .</w:t>
      </w:r>
      <w:proofErr w:type="gramEnd"/>
      <w:r>
        <w:br/>
      </w:r>
      <w:r>
        <w:br/>
        <w:t>RUN pip install --no-cache-dir -r requirements.txt</w:t>
      </w:r>
      <w:r>
        <w:br/>
      </w:r>
      <w:r>
        <w:br/>
        <w:t>COPY . .</w:t>
      </w:r>
      <w:r>
        <w:br/>
      </w:r>
      <w:r>
        <w:br/>
        <w:t>EXPOSE 5000</w:t>
      </w:r>
      <w:r>
        <w:br/>
      </w:r>
      <w:r>
        <w:lastRenderedPageBreak/>
        <w:br/>
        <w:t>CMD ["python", "app.py"]</w:t>
      </w:r>
    </w:p>
    <w:p w14:paraId="76126ED2" w14:textId="77777777" w:rsidR="00005A26" w:rsidRDefault="002329DB">
      <w:r>
        <w:t>docker-compose.yml:</w:t>
      </w:r>
    </w:p>
    <w:p w14:paraId="3C327516" w14:textId="77777777" w:rsidR="00005A26" w:rsidRDefault="002329DB">
      <w:r>
        <w:t>services:</w:t>
      </w:r>
      <w:r>
        <w:br/>
        <w:t xml:space="preserve">  app1:</w:t>
      </w:r>
      <w:r>
        <w:br/>
        <w:t xml:space="preserve">    build: .</w:t>
      </w:r>
      <w:r>
        <w:br/>
        <w:t xml:space="preserve">    conta</w:t>
      </w:r>
      <w:r>
        <w:t>iner_name: quadratic-app1</w:t>
      </w:r>
      <w:r>
        <w:br/>
        <w:t xml:space="preserve">    expose:</w:t>
      </w:r>
      <w:r>
        <w:br/>
        <w:t xml:space="preserve">      - "5000"</w:t>
      </w:r>
      <w:r>
        <w:br/>
        <w:t xml:space="preserve">    environment:</w:t>
      </w:r>
      <w:r>
        <w:br/>
        <w:t xml:space="preserve">      - FLASK_APP=app.py</w:t>
      </w:r>
      <w:r>
        <w:br/>
        <w:t xml:space="preserve">    networks:</w:t>
      </w:r>
      <w:r>
        <w:br/>
        <w:t xml:space="preserve">      - quadratic-network</w:t>
      </w:r>
      <w:r>
        <w:br/>
      </w:r>
      <w:r>
        <w:br/>
        <w:t xml:space="preserve">  app2:</w:t>
      </w:r>
      <w:r>
        <w:br/>
        <w:t xml:space="preserve">    build: .</w:t>
      </w:r>
      <w:r>
        <w:br/>
        <w:t xml:space="preserve">    container_name: quadratic-app2</w:t>
      </w:r>
      <w:r>
        <w:br/>
        <w:t xml:space="preserve">    expose:</w:t>
      </w:r>
      <w:r>
        <w:br/>
        <w:t xml:space="preserve">      - "5000"</w:t>
      </w:r>
      <w:r>
        <w:br/>
        <w:t xml:space="preserve">    environment:</w:t>
      </w:r>
      <w:r>
        <w:br/>
        <w:t xml:space="preserve">      - FLASK_APP=ap</w:t>
      </w:r>
      <w:r>
        <w:t>p.py</w:t>
      </w:r>
      <w:r>
        <w:br/>
        <w:t xml:space="preserve">    networks:</w:t>
      </w:r>
      <w:r>
        <w:br/>
        <w:t xml:space="preserve">      - quadratic-network</w:t>
      </w:r>
      <w:r>
        <w:br/>
      </w:r>
      <w:r>
        <w:br/>
        <w:t xml:space="preserve">  nginx:</w:t>
      </w:r>
      <w:r>
        <w:br/>
        <w:t xml:space="preserve">    image: nginx:alpine</w:t>
      </w:r>
      <w:r>
        <w:br/>
        <w:t xml:space="preserve">    container_name: quadratic-nginx</w:t>
      </w:r>
      <w:r>
        <w:br/>
        <w:t xml:space="preserve">    ports:</w:t>
      </w:r>
      <w:r>
        <w:br/>
        <w:t xml:space="preserve">      - "80:80"</w:t>
      </w:r>
      <w:r>
        <w:br/>
        <w:t xml:space="preserve">    volumes:</w:t>
      </w:r>
      <w:r>
        <w:br/>
        <w:t xml:space="preserve">      - ./nginx/nginx.conf:/etc/nginx/conf.d/default.conf:ro</w:t>
      </w:r>
      <w:r>
        <w:br/>
        <w:t xml:space="preserve">    depends_on:</w:t>
      </w:r>
      <w:r>
        <w:br/>
        <w:t xml:space="preserve">      - app1</w:t>
      </w:r>
      <w:r>
        <w:br/>
        <w:t xml:space="preserve">      - app</w:t>
      </w:r>
      <w:r>
        <w:t>2</w:t>
      </w:r>
      <w:r>
        <w:br/>
        <w:t xml:space="preserve">    networks:</w:t>
      </w:r>
      <w:r>
        <w:br/>
        <w:t xml:space="preserve">      - quadratic-network</w:t>
      </w:r>
      <w:r>
        <w:br/>
      </w:r>
      <w:r>
        <w:br/>
        <w:t>networks:</w:t>
      </w:r>
      <w:r>
        <w:br/>
        <w:t xml:space="preserve">  quadratic-network:</w:t>
      </w:r>
      <w:r>
        <w:br/>
        <w:t xml:space="preserve">    driver: bridge</w:t>
      </w:r>
    </w:p>
    <w:p w14:paraId="76C29E23" w14:textId="77777777" w:rsidR="00005A26" w:rsidRDefault="002329DB">
      <w:r>
        <w:br w:type="page"/>
      </w:r>
    </w:p>
    <w:p w14:paraId="23399A0E" w14:textId="77777777" w:rsidR="00005A26" w:rsidRDefault="002329DB">
      <w:pPr>
        <w:pStyle w:val="Heading1"/>
      </w:pPr>
      <w:r>
        <w:lastRenderedPageBreak/>
        <w:t>Milestone 03: Deploy Nginx as a Proxy Server in a Docker Container</w:t>
      </w:r>
    </w:p>
    <w:p w14:paraId="73D7CFF1" w14:textId="77777777" w:rsidR="00005A26" w:rsidRDefault="002329DB">
      <w:r>
        <w:t>Objective: Use Nginx as a reverse proxy and load balancer to distribute traffic between the tw</w:t>
      </w:r>
      <w:r>
        <w:t>o application containers.</w:t>
      </w:r>
    </w:p>
    <w:p w14:paraId="39514DFB" w14:textId="77777777" w:rsidR="00005A26" w:rsidRDefault="002329DB">
      <w:r>
        <w:t>[SCREENSHOT 4: Browser via nginx showing load balancing (changing server IPs)]</w:t>
      </w:r>
    </w:p>
    <w:p w14:paraId="7F2972B7" w14:textId="77777777" w:rsidR="00005A26" w:rsidRDefault="002329DB">
      <w:r>
        <w:t>[SCREENSHOT 5: docker ps output with nginx, app1, app2 running]</w:t>
      </w:r>
    </w:p>
    <w:p w14:paraId="7422E331" w14:textId="77777777" w:rsidR="00005A26" w:rsidRDefault="002329DB">
      <w:r>
        <w:t>Nginx Configuration:</w:t>
      </w:r>
    </w:p>
    <w:p w14:paraId="7972D3CC" w14:textId="77777777" w:rsidR="00005A26" w:rsidRDefault="002329DB">
      <w:r>
        <w:t>nginx/nginx.conf:</w:t>
      </w:r>
    </w:p>
    <w:p w14:paraId="453422D5" w14:textId="77777777" w:rsidR="00005A26" w:rsidRDefault="002329DB">
      <w:r>
        <w:t>upstream backend {</w:t>
      </w:r>
      <w:r>
        <w:br/>
      </w:r>
      <w:r>
        <w:t xml:space="preserve">    server app1:5000;</w:t>
      </w:r>
      <w:r>
        <w:br/>
        <w:t xml:space="preserve">    server app2:5000;</w:t>
      </w:r>
      <w:r>
        <w:br/>
        <w:t>}</w:t>
      </w:r>
      <w:r>
        <w:br/>
      </w:r>
      <w:r>
        <w:br/>
        <w:t>server {</w:t>
      </w:r>
      <w:r>
        <w:br/>
        <w:t xml:space="preserve">    listen 80;</w:t>
      </w:r>
      <w:r>
        <w:br/>
        <w:t xml:space="preserve">    server_name localhost;</w:t>
      </w:r>
      <w:r>
        <w:br/>
      </w:r>
      <w:r>
        <w:br/>
        <w:t xml:space="preserve">    location / {</w:t>
      </w:r>
      <w:r>
        <w:br/>
        <w:t xml:space="preserve">        proxy_pass http://backend;</w:t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    proxy_set_h</w:t>
      </w:r>
      <w:r>
        <w:t>eader X-Forwarded-For $proxy_add_x_forwarded_for;</w:t>
      </w:r>
      <w:r>
        <w:br/>
        <w:t xml:space="preserve">        proxy_set_header X-Forwarded-Proto $scheme;</w:t>
      </w:r>
      <w:r>
        <w:br/>
        <w:t xml:space="preserve">    }</w:t>
      </w:r>
      <w:r>
        <w:br/>
      </w:r>
      <w:r>
        <w:br/>
        <w:t xml:space="preserve">    location /solve {</w:t>
      </w:r>
      <w:r>
        <w:br/>
        <w:t xml:space="preserve">        proxy_pass http://backend;</w:t>
      </w:r>
      <w:r>
        <w:br/>
        <w:t xml:space="preserve">        proxy_set_header Host $host;</w:t>
      </w:r>
      <w:r>
        <w:br/>
        <w:t xml:space="preserve">        proxy_set_header X-Real-IP $remote_addr;</w:t>
      </w:r>
      <w:r>
        <w:br/>
        <w:t xml:space="preserve">    </w:t>
      </w:r>
      <w:r>
        <w:t xml:space="preserve">    proxy_set_header X-Forwarded-For $proxy_add_x_forwarded_for;</w:t>
      </w:r>
      <w:r>
        <w:br/>
        <w:t xml:space="preserve">        proxy_set_header X-Forwarded-Proto $scheme;</w:t>
      </w:r>
      <w:r>
        <w:br/>
        <w:t xml:space="preserve">    }</w:t>
      </w:r>
      <w:r>
        <w:br/>
        <w:t>}</w:t>
      </w:r>
    </w:p>
    <w:p w14:paraId="7C292A9B" w14:textId="77777777" w:rsidR="00005A26" w:rsidRDefault="002329DB">
      <w:r>
        <w:br w:type="page"/>
      </w:r>
    </w:p>
    <w:p w14:paraId="5254655B" w14:textId="77777777" w:rsidR="00005A26" w:rsidRDefault="002329DB">
      <w:pPr>
        <w:pStyle w:val="Heading1"/>
      </w:pPr>
      <w:r>
        <w:lastRenderedPageBreak/>
        <w:t>Milestone 04: Synthetic Workload Generation</w:t>
      </w:r>
    </w:p>
    <w:p w14:paraId="0AC14760" w14:textId="77777777" w:rsidR="00005A26" w:rsidRDefault="002329DB">
      <w:r>
        <w:t>Objective: Use httperf to generate synthetic workload to the Nginx container and prof</w:t>
      </w:r>
      <w:r>
        <w:t>ile CPU usage. Generate two graphs: average response time and CPU utilization.</w:t>
      </w:r>
    </w:p>
    <w:p w14:paraId="1883074A" w14:textId="405F0756" w:rsidR="00005A26" w:rsidRDefault="002329DB">
      <w:r>
        <w:rPr>
          <w:noProof/>
        </w:rPr>
        <w:drawing>
          <wp:inline distT="0" distB="0" distL="0" distR="0" wp14:anchorId="1A90CC18" wp14:editId="70A96AF6">
            <wp:extent cx="5486400" cy="3291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C66D57" wp14:editId="752E05C4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5608" w14:textId="77777777" w:rsidR="00005A26" w:rsidRDefault="002329DB">
      <w:r>
        <w:lastRenderedPageBreak/>
        <w:t>Source Code:</w:t>
      </w:r>
    </w:p>
    <w:p w14:paraId="2EE05AEE" w14:textId="77777777" w:rsidR="00005A26" w:rsidRDefault="002329DB">
      <w:r>
        <w:t>cpu_prof</w:t>
      </w:r>
      <w:r>
        <w:t>iler.py:</w:t>
      </w:r>
    </w:p>
    <w:p w14:paraId="700D3732" w14:textId="77777777" w:rsidR="00005A26" w:rsidRDefault="002329DB">
      <w:r>
        <w:t>#!/usr/bin/env python3</w:t>
      </w:r>
      <w:r>
        <w:br/>
        <w:t>"""</w:t>
      </w:r>
      <w:r>
        <w:br/>
        <w:t>CPU Profiler for Milestone 04</w:t>
      </w:r>
      <w:r>
        <w:br/>
        <w:t>Monitors CPU usage and saves data to csv file for graphing</w:t>
      </w:r>
      <w:r>
        <w:br/>
        <w:t>"""</w:t>
      </w:r>
      <w:r>
        <w:br/>
        <w:t>import psutil</w:t>
      </w:r>
      <w:r>
        <w:br/>
        <w:t>import time</w:t>
      </w:r>
      <w:r>
        <w:br/>
        <w:t>import csv</w:t>
      </w:r>
      <w:r>
        <w:br/>
        <w:t>import sys</w:t>
      </w:r>
      <w:r>
        <w:br/>
        <w:t>from datetime import datetime</w:t>
      </w:r>
      <w:r>
        <w:br/>
      </w:r>
      <w:r>
        <w:br/>
        <w:t>def monitor_cpu(duration=60, interval=1, output_</w:t>
      </w:r>
      <w:r>
        <w:t>file='cpu_usage.csv'):</w:t>
      </w:r>
      <w:r>
        <w:br/>
        <w:t xml:space="preserve">    """</w:t>
      </w:r>
      <w:r>
        <w:br/>
        <w:t xml:space="preserve">    Monitor CPU usage for specified duration</w:t>
      </w:r>
      <w:r>
        <w:br/>
        <w:t xml:space="preserve">    </w:t>
      </w:r>
      <w:r>
        <w:br/>
        <w:t xml:space="preserve">    Args:</w:t>
      </w:r>
      <w:r>
        <w:br/>
        <w:t xml:space="preserve">        duration: total monitoring time in seconds</w:t>
      </w:r>
      <w:r>
        <w:br/>
        <w:t xml:space="preserve">        interval: sampling interval in seconds</w:t>
      </w:r>
      <w:r>
        <w:br/>
        <w:t xml:space="preserve">        output_file: CSV file to save results</w:t>
      </w:r>
      <w:r>
        <w:br/>
        <w:t xml:space="preserve">    """</w:t>
      </w:r>
      <w:r>
        <w:br/>
        <w:t xml:space="preserve">    print(f"S</w:t>
      </w:r>
      <w:r>
        <w:t>tarting CPU monitoring for {duration} seconds...")</w:t>
      </w:r>
      <w:r>
        <w:br/>
        <w:t xml:space="preserve">    print(f"Sampling every {interval} seconds")</w:t>
      </w:r>
      <w:r>
        <w:br/>
        <w:t xml:space="preserve">    print(f"Data will be saved to: {output_file}")</w:t>
      </w:r>
      <w:r>
        <w:br/>
        <w:t xml:space="preserve">    print("Press Ctrl+C to stop early\n")</w:t>
      </w:r>
      <w:r>
        <w:br/>
        <w:t xml:space="preserve">    </w:t>
      </w:r>
      <w:r>
        <w:br/>
        <w:t xml:space="preserve">    # Write header</w:t>
      </w:r>
      <w:r>
        <w:br/>
        <w:t xml:space="preserve">    with open(output_file, 'w', newline=</w:t>
      </w:r>
      <w:r>
        <w:t>'') as f:</w:t>
      </w:r>
      <w:r>
        <w:br/>
        <w:t xml:space="preserve">        writer = csv.writer(f)</w:t>
      </w:r>
      <w:r>
        <w:br/>
        <w:t xml:space="preserve">        writer.writerow(['timestamp', 'cpu_percent', 'cpu_count'])</w:t>
      </w:r>
      <w:r>
        <w:br/>
        <w:t xml:space="preserve">    </w:t>
      </w:r>
      <w:r>
        <w:br/>
        <w:t xml:space="preserve">    start_time = time.time()</w:t>
      </w:r>
      <w:r>
        <w:br/>
        <w:t xml:space="preserve">    sample_count = 0</w:t>
      </w:r>
      <w:r>
        <w:br/>
        <w:t xml:space="preserve">    </w:t>
      </w:r>
      <w:r>
        <w:br/>
        <w:t xml:space="preserve">    try:</w:t>
      </w:r>
      <w:r>
        <w:br/>
        <w:t xml:space="preserve">        while (time.time() - start_time) &lt; duration:</w:t>
      </w:r>
      <w:r>
        <w:br/>
        <w:t xml:space="preserve">            # Get CPU usag</w:t>
      </w:r>
      <w:r>
        <w:t>e</w:t>
      </w:r>
      <w:r>
        <w:br/>
        <w:t xml:space="preserve">            cpu_percent = psutil.cpu_percent(interval=interval)</w:t>
      </w:r>
      <w:r>
        <w:br/>
        <w:t xml:space="preserve">            timestamp = datetime.now().isoformat()</w:t>
      </w:r>
      <w:r>
        <w:br/>
        <w:t xml:space="preserve">            </w:t>
      </w:r>
      <w:r>
        <w:br/>
        <w:t xml:space="preserve">            # Write to CSV</w:t>
      </w:r>
      <w:r>
        <w:br/>
      </w:r>
      <w:r>
        <w:lastRenderedPageBreak/>
        <w:t xml:space="preserve">            with open(output_file, 'a', newline='') as f:</w:t>
      </w:r>
      <w:r>
        <w:br/>
        <w:t xml:space="preserve">                writer = csv.writer(f)</w:t>
      </w:r>
      <w:r>
        <w:br/>
        <w:t xml:space="preserve">  </w:t>
      </w:r>
      <w:r>
        <w:t xml:space="preserve">              writer.writerow([timestamp, cpu_percent, psutil.cpu_count()])</w:t>
      </w:r>
      <w:r>
        <w:br/>
        <w:t xml:space="preserve">            </w:t>
      </w:r>
      <w:r>
        <w:br/>
        <w:t xml:space="preserve">            sample_count += 1</w:t>
      </w:r>
      <w:r>
        <w:br/>
        <w:t xml:space="preserve">            elapsed = time.time() - start_time</w:t>
      </w:r>
      <w:r>
        <w:br/>
        <w:t xml:space="preserve">            </w:t>
      </w:r>
      <w:r>
        <w:br/>
        <w:t xml:space="preserve">            # Print progress</w:t>
      </w:r>
      <w:r>
        <w:br/>
        <w:t xml:space="preserve">            print(f"[{elapsed:5.1f}s] CPU: {cpu_</w:t>
      </w:r>
      <w:r>
        <w:t>percent:5.1f}% (Sample {sample_count})", end='\r')</w:t>
      </w:r>
      <w:r>
        <w:br/>
        <w:t xml:space="preserve">            </w:t>
      </w:r>
      <w:r>
        <w:br/>
        <w:t xml:space="preserve">    except KeyboardInterrupt:</w:t>
      </w:r>
      <w:r>
        <w:br/>
        <w:t xml:space="preserve">        print(f"\n\nMonitoring stopped by user after {sample_count} samples")</w:t>
      </w:r>
      <w:r>
        <w:br/>
        <w:t xml:space="preserve">    </w:t>
      </w:r>
      <w:r>
        <w:br/>
        <w:t xml:space="preserve">    print(f"\nMonitoring complete. {sample_count} samples saved to {output_file</w:t>
      </w:r>
      <w:r>
        <w:t>}")</w:t>
      </w:r>
      <w:r>
        <w:br/>
        <w:t xml:space="preserve">    </w:t>
      </w:r>
      <w:r>
        <w:br/>
        <w:t xml:space="preserve">    # Calculate statistics</w:t>
      </w:r>
      <w:r>
        <w:br/>
        <w:t xml:space="preserve">    try:</w:t>
      </w:r>
      <w:r>
        <w:br/>
        <w:t xml:space="preserve">        import pandas as pd</w:t>
      </w:r>
      <w:r>
        <w:br/>
        <w:t xml:space="preserve">        df = pd.read_csv(output_file)</w:t>
      </w:r>
      <w:r>
        <w:br/>
        <w:t xml:space="preserve">        print(f"\nStatistics:")</w:t>
      </w:r>
      <w:r>
        <w:br/>
        <w:t xml:space="preserve">        print(f"  Average CPU: {df['cpu_percent'].mean():.2f}%")</w:t>
      </w:r>
      <w:r>
        <w:br/>
        <w:t xml:space="preserve">        print(f"  Max CPU: {df['cpu_percent'].ma</w:t>
      </w:r>
      <w:r>
        <w:t>x():.2f}%")</w:t>
      </w:r>
      <w:r>
        <w:br/>
        <w:t xml:space="preserve">        print(f"  Min CPU: {df['cpu_percent'].min():.2f}%")</w:t>
      </w:r>
      <w:r>
        <w:br/>
        <w:t xml:space="preserve">    except ImportError:</w:t>
      </w:r>
      <w:r>
        <w:br/>
        <w:t xml:space="preserve">        # Fallback if pandas not available</w:t>
      </w:r>
      <w:r>
        <w:br/>
        <w:t xml:space="preserve">        with open(output_file, 'r') as f:</w:t>
      </w:r>
      <w:r>
        <w:br/>
        <w:t xml:space="preserve">            reader = csv.reader(f)</w:t>
      </w:r>
      <w:r>
        <w:br/>
        <w:t xml:space="preserve">            next(reader)  # skip header</w:t>
      </w:r>
      <w:r>
        <w:br/>
      </w:r>
      <w:r>
        <w:t xml:space="preserve">            cpu_values = [float(row[1]) for row in reader]</w:t>
      </w:r>
      <w:r>
        <w:br/>
        <w:t xml:space="preserve">        if cpu_values:</w:t>
      </w:r>
      <w:r>
        <w:br/>
        <w:t xml:space="preserve">            print(f"\nStatistics:")</w:t>
      </w:r>
      <w:r>
        <w:br/>
        <w:t xml:space="preserve">            print(f"  Average CPU: {sum(cpu_values)/len(cpu_values):.2f}%")</w:t>
      </w:r>
      <w:r>
        <w:br/>
        <w:t xml:space="preserve">            print(f"  Max CPU: {max(cpu_values):.2f}%")</w:t>
      </w:r>
      <w:r>
        <w:br/>
        <w:t xml:space="preserve">      </w:t>
      </w:r>
      <w:r>
        <w:t xml:space="preserve">      print(f"  Min CPU: {min(cpu_values):.2f}%")</w:t>
      </w:r>
      <w:r>
        <w:br/>
      </w:r>
      <w:r>
        <w:br/>
        <w:t>if __name__ == "__main__":</w:t>
      </w:r>
      <w:r>
        <w:br/>
        <w:t xml:space="preserve">    # Default: monitor for 60 seconds, 1-second intervals</w:t>
      </w:r>
      <w:r>
        <w:br/>
        <w:t xml:space="preserve">    duration = 60</w:t>
      </w:r>
      <w:r>
        <w:br/>
        <w:t xml:space="preserve">    if len(sys.argv) &gt; 1:</w:t>
      </w:r>
      <w:r>
        <w:br/>
        <w:t xml:space="preserve">        try:</w:t>
      </w:r>
      <w:r>
        <w:br/>
        <w:t xml:space="preserve">            duration = int(sys.argv[1])</w:t>
      </w:r>
      <w:r>
        <w:br/>
        <w:t xml:space="preserve">        except ValueErr</w:t>
      </w:r>
      <w:r>
        <w:t>or:</w:t>
      </w:r>
      <w:r>
        <w:br/>
      </w:r>
      <w:r>
        <w:lastRenderedPageBreak/>
        <w:t xml:space="preserve">            print("Usage: python cpu_profiler.py [duration_seconds]")</w:t>
      </w:r>
      <w:r>
        <w:br/>
        <w:t xml:space="preserve">            sys.exit(1)</w:t>
      </w:r>
      <w:r>
        <w:br/>
        <w:t xml:space="preserve">    </w:t>
      </w:r>
      <w:r>
        <w:br/>
        <w:t xml:space="preserve">    monitor_cpu(duration=duration)</w:t>
      </w:r>
    </w:p>
    <w:p w14:paraId="460B7818" w14:textId="77777777" w:rsidR="00005A26" w:rsidRDefault="002329DB">
      <w:r>
        <w:t>generate_graphs.py:</w:t>
      </w:r>
    </w:p>
    <w:p w14:paraId="410AFF2B" w14:textId="7071C9DB" w:rsidR="00005A26" w:rsidRDefault="002329DB">
      <w:r>
        <w:t>import matplotlib.pyplot as plt</w:t>
      </w:r>
      <w:r>
        <w:br/>
        <w:t>import pandas as pd</w:t>
      </w:r>
      <w:r>
        <w:br/>
        <w:t>import re</w:t>
      </w:r>
      <w:r>
        <w:br/>
        <w:t>import os</w:t>
      </w:r>
      <w:r>
        <w:br/>
      </w:r>
      <w:r>
        <w:br/>
        <w:t>def create_cpu_graph(csv_</w:t>
      </w:r>
      <w:r>
        <w:t>file, output_png):</w:t>
      </w:r>
      <w:r>
        <w:br/>
        <w:t xml:space="preserve">    # Read the CSV file</w:t>
      </w:r>
      <w:r>
        <w:br/>
        <w:t xml:space="preserve">    df = pd.read_csv(csv_file)</w:t>
      </w:r>
      <w:r>
        <w:br/>
        <w:t xml:space="preserve">    # Convert timestamp to datetime for better plotting</w:t>
      </w:r>
      <w:r>
        <w:br/>
        <w:t xml:space="preserve">    df['timestamp'] = pd.to_datetime(df['timestamp'])</w:t>
      </w:r>
      <w:r>
        <w:br/>
        <w:t xml:space="preserve">    </w:t>
      </w:r>
      <w:r>
        <w:br/>
        <w:t xml:space="preserve">    plt.figure(figsize=(10, 6))</w:t>
      </w:r>
      <w:r>
        <w:br/>
        <w:t xml:space="preserve">    plt.plot(df['timestamp'], df['c</w:t>
      </w:r>
      <w:r>
        <w:t>pu_percent'], marker='o', linestyle='-', color='b')</w:t>
      </w:r>
      <w:r>
        <w:br/>
        <w:t xml:space="preserve">    plt.title('CPU Utilization During Load Test')</w:t>
      </w:r>
      <w:r>
        <w:br/>
        <w:t xml:space="preserve">    plt.xlabel('Time')</w:t>
      </w:r>
      <w:r>
        <w:br/>
        <w:t xml:space="preserve">    plt.ylabel('CPU Usage (%)')</w:t>
      </w:r>
      <w:r>
        <w:br/>
        <w:t xml:space="preserve">    plt.grid(True)</w:t>
      </w:r>
      <w:r>
        <w:br/>
        <w:t xml:space="preserve">    plt.xticks(rotation=45)</w:t>
      </w:r>
      <w:r>
        <w:br/>
        <w:t xml:space="preserve">    plt.tight_layout()</w:t>
      </w:r>
      <w:r>
        <w:br/>
        <w:t xml:space="preserve">    plt.savefig(output_png)</w:t>
      </w:r>
      <w:r>
        <w:br/>
        <w:t xml:space="preserve"> </w:t>
      </w:r>
      <w:r>
        <w:t xml:space="preserve">   plt.close()</w:t>
      </w:r>
      <w:r>
        <w:br/>
        <w:t xml:space="preserve">    print(f"CPU graph saved to {output_png}")</w:t>
      </w:r>
      <w:r>
        <w:br/>
      </w:r>
      <w:r>
        <w:br/>
        <w:t>def create_response_time_graph(httperf_file, output_png):</w:t>
      </w:r>
      <w:r>
        <w:br/>
        <w:t xml:space="preserve">    # Read the httperf output file</w:t>
      </w:r>
      <w:r>
        <w:br/>
        <w:t xml:space="preserve">    with open(httperf_file, 'r') as f:</w:t>
      </w:r>
      <w:r>
        <w:br/>
        <w:t xml:space="preserve">        content = f.read()</w:t>
      </w:r>
      <w:r>
        <w:br/>
        <w:t xml:space="preserve">    </w:t>
      </w:r>
      <w:r>
        <w:br/>
        <w:t xml:space="preserve">    # Extract the average resp</w:t>
      </w:r>
      <w:r>
        <w:t>onse time from the line like:</w:t>
      </w:r>
      <w:r>
        <w:br/>
        <w:t xml:space="preserve">    # "Reply time [ms]: response 21.4 transfer 0.0"</w:t>
      </w:r>
      <w:r>
        <w:br/>
        <w:t xml:space="preserve">    match = re.search(r'Reply time \[ms\]: response ([\d.]+)', content)</w:t>
      </w:r>
      <w:r>
        <w:br/>
        <w:t xml:space="preserve">    if match:</w:t>
      </w:r>
      <w:r>
        <w:br/>
        <w:t xml:space="preserve">        avg_response_time = float(match.group(1))</w:t>
      </w:r>
      <w:r>
        <w:br/>
        <w:t xml:space="preserve">    else:</w:t>
      </w:r>
      <w:r>
        <w:br/>
        <w:t xml:space="preserve">        # Fallback: look for</w:t>
      </w:r>
      <w:r>
        <w:t xml:space="preserve"> Connection time [ms]: avg</w:t>
      </w:r>
      <w:r>
        <w:br/>
        <w:t xml:space="preserve">        match = re.search(r'Connection time \[ms\]: avg ([\d.]+)', content)</w:t>
      </w:r>
      <w:r>
        <w:br/>
        <w:t xml:space="preserve">        if match:</w:t>
      </w:r>
      <w:r>
        <w:br/>
      </w:r>
      <w:r>
        <w:lastRenderedPageBreak/>
        <w:t xml:space="preserve">            avg_response_time = float(match.group(1))</w:t>
      </w:r>
      <w:r>
        <w:br/>
        <w:t xml:space="preserve">        else:</w:t>
      </w:r>
      <w:r>
        <w:br/>
        <w:t xml:space="preserve">            # If still not found, use a default or raise an error</w:t>
      </w:r>
      <w:r>
        <w:br/>
        <w:t xml:space="preserve"> </w:t>
      </w:r>
      <w:r>
        <w:t xml:space="preserve">           print("Warning: Could not extract response time from httperf output. Using 0.")</w:t>
      </w:r>
      <w:r>
        <w:br/>
        <w:t xml:space="preserve">            </w:t>
      </w:r>
      <w:proofErr w:type="spellStart"/>
      <w:r>
        <w:t>avg_response_time</w:t>
      </w:r>
      <w:proofErr w:type="spellEnd"/>
      <w:r>
        <w:t xml:space="preserve"> = 0.0</w:t>
      </w:r>
      <w:r>
        <w:br/>
        <w:t xml:space="preserve">    </w:t>
      </w:r>
      <w:r>
        <w:br/>
        <w:t xml:space="preserve">    # Create a bar graph</w:t>
      </w:r>
      <w:r>
        <w:br/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6))</w:t>
      </w:r>
      <w:r>
        <w:br/>
        <w:t xml:space="preserve">    </w:t>
      </w:r>
      <w:proofErr w:type="spellStart"/>
      <w:r>
        <w:t>plt.bar</w:t>
      </w:r>
      <w:proofErr w:type="spellEnd"/>
      <w:r>
        <w:t>(['Average Response Time'], [</w:t>
      </w:r>
      <w:proofErr w:type="spellStart"/>
      <w:r>
        <w:t>avg_response_time</w:t>
      </w:r>
      <w:proofErr w:type="spellEnd"/>
      <w:r>
        <w:t>], color='g</w:t>
      </w:r>
      <w:r>
        <w:t>')</w:t>
      </w:r>
      <w:r>
        <w:br/>
        <w:t xml:space="preserve">    </w:t>
      </w:r>
      <w:proofErr w:type="spellStart"/>
      <w:r>
        <w:t>plt.title</w:t>
      </w:r>
      <w:proofErr w:type="spellEnd"/>
      <w:r>
        <w:t>('Average Response Time per Request')</w:t>
      </w:r>
      <w:r>
        <w:br/>
        <w:t xml:space="preserve">    </w:t>
      </w:r>
      <w:proofErr w:type="spellStart"/>
      <w:r>
        <w:t>plt.ylabel</w:t>
      </w:r>
      <w:proofErr w:type="spellEnd"/>
      <w:r>
        <w:t>('Time (</w:t>
      </w:r>
      <w:proofErr w:type="spellStart"/>
      <w:r>
        <w:t>ms</w:t>
      </w:r>
      <w:proofErr w:type="spellEnd"/>
      <w:r>
        <w:t>)')</w:t>
      </w:r>
      <w:r>
        <w:br/>
        <w:t xml:space="preserve">    </w:t>
      </w:r>
      <w:proofErr w:type="spellStart"/>
      <w:r>
        <w:t>plt.ylim</w:t>
      </w:r>
      <w:proofErr w:type="spellEnd"/>
      <w:r>
        <w:t xml:space="preserve">(0, </w:t>
      </w:r>
      <w:proofErr w:type="spellStart"/>
      <w:r>
        <w:t>avg_response_time</w:t>
      </w:r>
      <w:proofErr w:type="spellEnd"/>
      <w:r>
        <w:t xml:space="preserve"> * 1.2 if </w:t>
      </w:r>
      <w:proofErr w:type="spellStart"/>
      <w:r>
        <w:t>avg_response_time</w:t>
      </w:r>
      <w:proofErr w:type="spellEnd"/>
      <w:r>
        <w:t xml:space="preserve"> &gt; 0 else 10)  # Add some headroom</w:t>
      </w:r>
      <w:r>
        <w:br/>
        <w:t xml:space="preserve">    # Add value on top of the bar</w:t>
      </w:r>
      <w:r>
        <w:br/>
        <w:t xml:space="preserve">    </w:t>
      </w:r>
      <w:proofErr w:type="spellStart"/>
      <w:r>
        <w:t>plt.text</w:t>
      </w:r>
      <w:proofErr w:type="spellEnd"/>
      <w:r>
        <w:t xml:space="preserve">(0, </w:t>
      </w:r>
      <w:proofErr w:type="spellStart"/>
      <w:r>
        <w:t>avg_response_time</w:t>
      </w:r>
      <w:proofErr w:type="spellEnd"/>
      <w:r>
        <w:t>, f'{avg_res</w:t>
      </w:r>
      <w:r>
        <w:t xml:space="preserve">ponse_time:.1f} </w:t>
      </w:r>
      <w:proofErr w:type="spellStart"/>
      <w:r>
        <w:t>ms</w:t>
      </w:r>
      <w:proofErr w:type="spellEnd"/>
      <w:r>
        <w:t xml:space="preserve">', ha='center', </w:t>
      </w:r>
      <w:proofErr w:type="spellStart"/>
      <w:r>
        <w:t>va</w:t>
      </w:r>
      <w:proofErr w:type="spellEnd"/>
      <w:r>
        <w:t>='bottom')</w:t>
      </w:r>
      <w:r>
        <w:br/>
        <w:t xml:space="preserve">    </w:t>
      </w:r>
      <w:proofErr w:type="spellStart"/>
      <w:r>
        <w:t>plt.tight_layout</w:t>
      </w:r>
      <w:proofErr w:type="spellEnd"/>
      <w:r>
        <w:t>()</w:t>
      </w:r>
      <w:r>
        <w:br/>
        <w:t xml:space="preserve">    </w:t>
      </w:r>
      <w:proofErr w:type="spellStart"/>
      <w:r>
        <w:t>plt.savefig</w:t>
      </w:r>
      <w:proofErr w:type="spellEnd"/>
      <w:r>
        <w:t>(</w:t>
      </w:r>
      <w:proofErr w:type="spellStart"/>
      <w:r>
        <w:t>output_png</w:t>
      </w:r>
      <w:proofErr w:type="spellEnd"/>
      <w:r>
        <w:t>)</w:t>
      </w:r>
      <w:r>
        <w:br/>
        <w:t xml:space="preserve">    </w:t>
      </w:r>
      <w:proofErr w:type="spellStart"/>
      <w:r>
        <w:t>plt.close</w:t>
      </w:r>
      <w:proofErr w:type="spellEnd"/>
      <w:r>
        <w:t>()</w:t>
      </w:r>
      <w:r>
        <w:br/>
        <w:t xml:space="preserve">    print(</w:t>
      </w:r>
      <w:proofErr w:type="spellStart"/>
      <w:r>
        <w:t>f"Response</w:t>
      </w:r>
      <w:proofErr w:type="spellEnd"/>
      <w:r>
        <w:t xml:space="preserve"> time graph saved to {</w:t>
      </w:r>
      <w:proofErr w:type="spellStart"/>
      <w:r>
        <w:t>output_png</w:t>
      </w:r>
      <w:proofErr w:type="spellEnd"/>
      <w:r>
        <w:t>}")</w:t>
      </w:r>
      <w:r>
        <w:br/>
      </w:r>
      <w:r>
        <w:br/>
        <w:t>if __name__ == "__main__":</w:t>
      </w:r>
      <w:r>
        <w:br/>
        <w:t xml:space="preserve">    # Define file paths</w:t>
      </w:r>
      <w:r>
        <w:br/>
        <w:t xml:space="preserve">    </w:t>
      </w:r>
      <w:proofErr w:type="spellStart"/>
      <w:r>
        <w:t>cpu_csv</w:t>
      </w:r>
      <w:proofErr w:type="spellEnd"/>
      <w:r>
        <w:t xml:space="preserve"> = "cpu_usage.csv"</w:t>
      </w:r>
      <w:r>
        <w:br/>
        <w:t xml:space="preserve">    </w:t>
      </w:r>
      <w:proofErr w:type="spellStart"/>
      <w:r>
        <w:t>httperf_txt</w:t>
      </w:r>
      <w:proofErr w:type="spellEnd"/>
      <w:r>
        <w:t xml:space="preserve"> = "httperf_output.txt"</w:t>
      </w:r>
      <w:r>
        <w:br/>
        <w:t xml:space="preserve">    </w:t>
      </w:r>
      <w:proofErr w:type="spellStart"/>
      <w:r>
        <w:t>graphs_dir</w:t>
      </w:r>
      <w:proofErr w:type="spellEnd"/>
      <w:r>
        <w:t xml:space="preserve"> = "graphs"</w:t>
      </w:r>
      <w:r>
        <w:br/>
        <w:t xml:space="preserve">    </w:t>
      </w:r>
      <w:r>
        <w:br/>
        <w:t xml:space="preserve">    # Ensure graphs directory exists</w:t>
      </w:r>
      <w:r>
        <w:br/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graphs_dir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  <w:r>
        <w:br/>
        <w:t xml:space="preserve">    </w:t>
      </w:r>
      <w:r>
        <w:br/>
        <w:t xml:space="preserve">    # Create CPU graph</w:t>
      </w:r>
      <w:r>
        <w:br/>
        <w:t xml:space="preserve">    </w:t>
      </w:r>
      <w:proofErr w:type="spellStart"/>
      <w:r>
        <w:t>cpu_graph_path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graphs_dir</w:t>
      </w:r>
      <w:proofErr w:type="spellEnd"/>
      <w:r>
        <w:t>, "cpu_utilization_graph.png")</w:t>
      </w:r>
      <w:r>
        <w:br/>
        <w:t xml:space="preserve">    </w:t>
      </w:r>
      <w:proofErr w:type="spellStart"/>
      <w:r>
        <w:t>cre</w:t>
      </w:r>
      <w:r>
        <w:t>ate_cpu_graph</w:t>
      </w:r>
      <w:proofErr w:type="spellEnd"/>
      <w:r>
        <w:t>(</w:t>
      </w:r>
      <w:proofErr w:type="spellStart"/>
      <w:r>
        <w:t>cpu_csv</w:t>
      </w:r>
      <w:proofErr w:type="spellEnd"/>
      <w:r>
        <w:t xml:space="preserve">, </w:t>
      </w:r>
      <w:proofErr w:type="spellStart"/>
      <w:r>
        <w:t>cpu_graph_path</w:t>
      </w:r>
      <w:proofErr w:type="spellEnd"/>
      <w:r>
        <w:t>)</w:t>
      </w:r>
      <w:r>
        <w:br/>
        <w:t xml:space="preserve">    </w:t>
      </w:r>
      <w:r>
        <w:br/>
        <w:t xml:space="preserve">    # Create response time graph</w:t>
      </w:r>
      <w:r>
        <w:br/>
        <w:t xml:space="preserve">    </w:t>
      </w:r>
      <w:proofErr w:type="spellStart"/>
      <w:r>
        <w:t>response_time_graph_path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graphs_dir</w:t>
      </w:r>
      <w:proofErr w:type="spellEnd"/>
      <w:r>
        <w:t>, "response_time_graph.png")</w:t>
      </w:r>
      <w:r>
        <w:br/>
        <w:t xml:space="preserve">    </w:t>
      </w:r>
      <w:proofErr w:type="spellStart"/>
      <w:r>
        <w:t>create_response_time_graph</w:t>
      </w:r>
      <w:proofErr w:type="spellEnd"/>
      <w:r>
        <w:t>(</w:t>
      </w:r>
      <w:proofErr w:type="spellStart"/>
      <w:r>
        <w:t>httperf_txt</w:t>
      </w:r>
      <w:proofErr w:type="spellEnd"/>
      <w:r>
        <w:t xml:space="preserve">, </w:t>
      </w:r>
      <w:proofErr w:type="spellStart"/>
      <w:r>
        <w:t>response_time_graph_path</w:t>
      </w:r>
      <w:proofErr w:type="spellEnd"/>
      <w:r>
        <w:t>)</w:t>
      </w:r>
      <w:r>
        <w:br/>
        <w:t xml:space="preserve">    </w:t>
      </w:r>
      <w:r>
        <w:br/>
        <w:t xml:space="preserve">    print("Graph g</w:t>
      </w:r>
      <w:r>
        <w:t>ene</w:t>
      </w:r>
      <w:r>
        <w:t>ration complete.")</w:t>
      </w:r>
    </w:p>
    <w:p w14:paraId="5859B9D6" w14:textId="053B3A83" w:rsidR="002329DB" w:rsidRDefault="002329DB">
      <w:pPr>
        <w:pBdr>
          <w:bottom w:val="single" w:sz="6" w:space="1" w:color="auto"/>
        </w:pBdr>
      </w:pPr>
    </w:p>
    <w:p w14:paraId="0FD0D5DD" w14:textId="77777777" w:rsidR="002329DB" w:rsidRDefault="002329DB"/>
    <w:sectPr w:rsidR="002329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26"/>
    <w:rsid w:val="00034616"/>
    <w:rsid w:val="0006063C"/>
    <w:rsid w:val="0015074B"/>
    <w:rsid w:val="002329DB"/>
    <w:rsid w:val="0029639D"/>
    <w:rsid w:val="00326F90"/>
    <w:rsid w:val="009A36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2D8AC5"/>
  <w14:defaultImageDpi w14:val="300"/>
  <w15:docId w15:val="{65D06F4D-3875-4CB5-ABE3-2D04B169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2587</Words>
  <Characters>14751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</cp:lastModifiedBy>
  <cp:revision>3</cp:revision>
  <dcterms:created xsi:type="dcterms:W3CDTF">2013-12-23T23:15:00Z</dcterms:created>
  <dcterms:modified xsi:type="dcterms:W3CDTF">2026-04-15T05:42:00Z</dcterms:modified>
  <cp:category/>
</cp:coreProperties>
</file>